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E63B4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📹</w:t>
      </w:r>
      <w:r w:rsidRPr="00A97F39">
        <w:rPr>
          <w:b/>
          <w:bCs/>
          <w:lang w:val="en-IN"/>
        </w:rPr>
        <w:t xml:space="preserve"> QR-Based Monthly Video Upload System (Admin Dashboard)</w:t>
      </w:r>
    </w:p>
    <w:p w14:paraId="5C73C91B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Overview</w:t>
      </w:r>
    </w:p>
    <w:p w14:paraId="60F6ED0B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 xml:space="preserve">This is a </w:t>
      </w:r>
      <w:r w:rsidRPr="00A97F39">
        <w:rPr>
          <w:b/>
          <w:bCs/>
          <w:lang w:val="en-IN"/>
        </w:rPr>
        <w:t>QR-code–based video submission system</w:t>
      </w:r>
      <w:r w:rsidRPr="00A97F39">
        <w:rPr>
          <w:lang w:val="en-IN"/>
        </w:rPr>
        <w:t xml:space="preserve"> designed for organizations (NGOs, schools, institutions, businesses) that need to </w:t>
      </w:r>
      <w:r w:rsidRPr="00A97F39">
        <w:rPr>
          <w:b/>
          <w:bCs/>
          <w:lang w:val="en-IN"/>
        </w:rPr>
        <w:t>collect monthly video reports from customers or members</w:t>
      </w:r>
      <w:r w:rsidRPr="00A97F39">
        <w:rPr>
          <w:lang w:val="en-IN"/>
        </w:rPr>
        <w:t xml:space="preserve"> and </w:t>
      </w:r>
      <w:r w:rsidRPr="00A97F39">
        <w:rPr>
          <w:b/>
          <w:bCs/>
          <w:lang w:val="en-IN"/>
        </w:rPr>
        <w:t>review them through a secure admin dashboard</w:t>
      </w:r>
      <w:r w:rsidRPr="00A97F39">
        <w:rPr>
          <w:lang w:val="en-IN"/>
        </w:rPr>
        <w:t>.</w:t>
      </w:r>
    </w:p>
    <w:p w14:paraId="7BF0AFD6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 xml:space="preserve">Each customer receives a </w:t>
      </w:r>
      <w:r w:rsidRPr="00A97F39">
        <w:rPr>
          <w:b/>
          <w:bCs/>
          <w:lang w:val="en-IN"/>
        </w:rPr>
        <w:t>unique QR code</w:t>
      </w:r>
      <w:r w:rsidRPr="00A97F39">
        <w:rPr>
          <w:lang w:val="en-IN"/>
        </w:rPr>
        <w:t>.</w:t>
      </w:r>
      <w:r w:rsidRPr="00A97F39">
        <w:rPr>
          <w:lang w:val="en-IN"/>
        </w:rPr>
        <w:br/>
        <w:t xml:space="preserve">By scanning the QR code, they can </w:t>
      </w:r>
      <w:r w:rsidRPr="00A97F39">
        <w:rPr>
          <w:b/>
          <w:bCs/>
          <w:lang w:val="en-IN"/>
        </w:rPr>
        <w:t>record or upload a video once per month</w:t>
      </w:r>
      <w:r w:rsidRPr="00A97F39">
        <w:rPr>
          <w:lang w:val="en-IN"/>
        </w:rPr>
        <w:t>.</w:t>
      </w:r>
      <w:r w:rsidRPr="00A97F39">
        <w:rPr>
          <w:lang w:val="en-IN"/>
        </w:rPr>
        <w:br/>
        <w:t>Admins can view submissions, track monthly status, and manage customers through a browser-based dashboard.</w:t>
      </w:r>
    </w:p>
    <w:p w14:paraId="5B9693B6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2CC6EDDB">
          <v:rect id="_x0000_i1205" style="width:0;height:1.5pt" o:hralign="center" o:hrstd="t" o:hr="t" fillcolor="#a0a0a0" stroked="f"/>
        </w:pict>
      </w:r>
    </w:p>
    <w:p w14:paraId="3AAD8768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Key Features</w:t>
      </w:r>
    </w:p>
    <w:p w14:paraId="2E3075E7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👤</w:t>
      </w:r>
      <w:r w:rsidRPr="00A97F39">
        <w:rPr>
          <w:b/>
          <w:bCs/>
          <w:lang w:val="en-IN"/>
        </w:rPr>
        <w:t xml:space="preserve"> Customer Side (QR Access)</w:t>
      </w:r>
    </w:p>
    <w:p w14:paraId="1427DF96" w14:textId="77777777" w:rsidR="00A97F39" w:rsidRPr="00A97F39" w:rsidRDefault="00A97F39" w:rsidP="00A97F39">
      <w:pPr>
        <w:numPr>
          <w:ilvl w:val="0"/>
          <w:numId w:val="21"/>
        </w:numPr>
        <w:rPr>
          <w:lang w:val="en-IN"/>
        </w:rPr>
      </w:pPr>
      <w:r w:rsidRPr="00A97F39">
        <w:rPr>
          <w:lang w:val="en-IN"/>
        </w:rPr>
        <w:t>Unique QR code per customer</w:t>
      </w:r>
    </w:p>
    <w:p w14:paraId="58B9279A" w14:textId="77777777" w:rsidR="00A97F39" w:rsidRPr="00A97F39" w:rsidRDefault="00A97F39" w:rsidP="00A97F39">
      <w:pPr>
        <w:numPr>
          <w:ilvl w:val="0"/>
          <w:numId w:val="21"/>
        </w:numPr>
        <w:rPr>
          <w:lang w:val="en-IN"/>
        </w:rPr>
      </w:pPr>
      <w:r w:rsidRPr="00A97F39">
        <w:rPr>
          <w:lang w:val="en-IN"/>
        </w:rPr>
        <w:t xml:space="preserve">Upload </w:t>
      </w:r>
      <w:r w:rsidRPr="00A97F39">
        <w:rPr>
          <w:b/>
          <w:bCs/>
          <w:lang w:val="en-IN"/>
        </w:rPr>
        <w:t>OR record video directly in browser</w:t>
      </w:r>
    </w:p>
    <w:p w14:paraId="52311BEE" w14:textId="77777777" w:rsidR="00A97F39" w:rsidRPr="00A97F39" w:rsidRDefault="00A97F39" w:rsidP="00A97F39">
      <w:pPr>
        <w:numPr>
          <w:ilvl w:val="0"/>
          <w:numId w:val="21"/>
        </w:numPr>
        <w:rPr>
          <w:lang w:val="en-IN"/>
        </w:rPr>
      </w:pPr>
      <w:r w:rsidRPr="00A97F39">
        <w:rPr>
          <w:lang w:val="en-IN"/>
        </w:rPr>
        <w:t xml:space="preserve">Recording limited to </w:t>
      </w:r>
      <w:r w:rsidRPr="00A97F39">
        <w:rPr>
          <w:b/>
          <w:bCs/>
          <w:lang w:val="en-IN"/>
        </w:rPr>
        <w:t>1 minute</w:t>
      </w:r>
    </w:p>
    <w:p w14:paraId="41096343" w14:textId="77777777" w:rsidR="00A97F39" w:rsidRPr="00A97F39" w:rsidRDefault="00A97F39" w:rsidP="00A97F39">
      <w:pPr>
        <w:numPr>
          <w:ilvl w:val="0"/>
          <w:numId w:val="21"/>
        </w:numPr>
        <w:rPr>
          <w:lang w:val="en-IN"/>
        </w:rPr>
      </w:pPr>
      <w:r w:rsidRPr="00A97F39">
        <w:rPr>
          <w:lang w:val="en-IN"/>
        </w:rPr>
        <w:t>Countdown timer during recording</w:t>
      </w:r>
    </w:p>
    <w:p w14:paraId="2031C71A" w14:textId="77777777" w:rsidR="00A97F39" w:rsidRPr="00A97F39" w:rsidRDefault="00A97F39" w:rsidP="00A97F39">
      <w:pPr>
        <w:numPr>
          <w:ilvl w:val="0"/>
          <w:numId w:val="21"/>
        </w:numPr>
        <w:rPr>
          <w:lang w:val="en-IN"/>
        </w:rPr>
      </w:pPr>
      <w:r w:rsidRPr="00A97F39">
        <w:rPr>
          <w:lang w:val="en-IN"/>
        </w:rPr>
        <w:t>Only allowed to upload (no admin access)</w:t>
      </w:r>
    </w:p>
    <w:p w14:paraId="30AFE80B" w14:textId="77777777" w:rsidR="00A97F39" w:rsidRPr="00A97F39" w:rsidRDefault="00A97F39" w:rsidP="00A97F39">
      <w:pPr>
        <w:numPr>
          <w:ilvl w:val="0"/>
          <w:numId w:val="21"/>
        </w:numPr>
        <w:rPr>
          <w:lang w:val="en-IN"/>
        </w:rPr>
      </w:pPr>
      <w:r w:rsidRPr="00A97F39">
        <w:rPr>
          <w:lang w:val="en-IN"/>
        </w:rPr>
        <w:t>One submission per customer per month</w:t>
      </w:r>
    </w:p>
    <w:p w14:paraId="6765BF4B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🧑</w:t>
      </w:r>
      <w:r w:rsidRPr="00A97F39">
        <w:rPr>
          <w:b/>
          <w:bCs/>
          <w:lang w:val="en-IN"/>
        </w:rPr>
        <w:t>‍</w:t>
      </w:r>
      <w:r w:rsidRPr="00A97F39">
        <w:rPr>
          <w:rFonts w:ascii="Segoe UI Emoji" w:hAnsi="Segoe UI Emoji" w:cs="Segoe UI Emoji"/>
          <w:b/>
          <w:bCs/>
          <w:lang w:val="en-IN"/>
        </w:rPr>
        <w:t>💼</w:t>
      </w:r>
      <w:r w:rsidRPr="00A97F39">
        <w:rPr>
          <w:b/>
          <w:bCs/>
          <w:lang w:val="en-IN"/>
        </w:rPr>
        <w:t xml:space="preserve"> Admin Side</w:t>
      </w:r>
    </w:p>
    <w:p w14:paraId="45687D28" w14:textId="77777777" w:rsidR="00A97F39" w:rsidRPr="00A97F39" w:rsidRDefault="00A97F39" w:rsidP="00A97F39">
      <w:pPr>
        <w:numPr>
          <w:ilvl w:val="0"/>
          <w:numId w:val="22"/>
        </w:numPr>
        <w:rPr>
          <w:lang w:val="en-IN"/>
        </w:rPr>
      </w:pPr>
      <w:r w:rsidRPr="00A97F39">
        <w:rPr>
          <w:lang w:val="en-IN"/>
        </w:rPr>
        <w:t>Secure admin login</w:t>
      </w:r>
    </w:p>
    <w:p w14:paraId="54964A5C" w14:textId="77777777" w:rsidR="00A97F39" w:rsidRPr="00A97F39" w:rsidRDefault="00A97F39" w:rsidP="00A97F39">
      <w:pPr>
        <w:numPr>
          <w:ilvl w:val="0"/>
          <w:numId w:val="22"/>
        </w:numPr>
        <w:rPr>
          <w:lang w:val="en-IN"/>
        </w:rPr>
      </w:pPr>
      <w:r w:rsidRPr="00A97F39">
        <w:rPr>
          <w:lang w:val="en-IN"/>
        </w:rPr>
        <w:t>Customer management:</w:t>
      </w:r>
    </w:p>
    <w:p w14:paraId="24AF9BAB" w14:textId="77777777" w:rsidR="00A97F39" w:rsidRPr="00A97F39" w:rsidRDefault="00A97F39" w:rsidP="00A97F39">
      <w:pPr>
        <w:numPr>
          <w:ilvl w:val="1"/>
          <w:numId w:val="22"/>
        </w:numPr>
        <w:rPr>
          <w:lang w:val="en-IN"/>
        </w:rPr>
      </w:pPr>
      <w:r w:rsidRPr="00A97F39">
        <w:rPr>
          <w:lang w:val="en-IN"/>
        </w:rPr>
        <w:t>Create customers</w:t>
      </w:r>
    </w:p>
    <w:p w14:paraId="7FF3A657" w14:textId="77777777" w:rsidR="00A97F39" w:rsidRPr="00A97F39" w:rsidRDefault="00A97F39" w:rsidP="00A97F39">
      <w:pPr>
        <w:numPr>
          <w:ilvl w:val="1"/>
          <w:numId w:val="22"/>
        </w:numPr>
        <w:rPr>
          <w:lang w:val="en-IN"/>
        </w:rPr>
      </w:pPr>
      <w:r w:rsidRPr="00A97F39">
        <w:rPr>
          <w:lang w:val="en-IN"/>
        </w:rPr>
        <w:t>Delete customers</w:t>
      </w:r>
    </w:p>
    <w:p w14:paraId="414152CA" w14:textId="77777777" w:rsidR="00A97F39" w:rsidRPr="00A97F39" w:rsidRDefault="00A97F39" w:rsidP="00A97F39">
      <w:pPr>
        <w:numPr>
          <w:ilvl w:val="1"/>
          <w:numId w:val="22"/>
        </w:numPr>
        <w:rPr>
          <w:lang w:val="en-IN"/>
        </w:rPr>
      </w:pPr>
      <w:r w:rsidRPr="00A97F39">
        <w:rPr>
          <w:lang w:val="en-IN"/>
        </w:rPr>
        <w:t>Download QR codes</w:t>
      </w:r>
    </w:p>
    <w:p w14:paraId="0211DA8A" w14:textId="77777777" w:rsidR="00A97F39" w:rsidRPr="00A97F39" w:rsidRDefault="00A97F39" w:rsidP="00A97F39">
      <w:pPr>
        <w:numPr>
          <w:ilvl w:val="0"/>
          <w:numId w:val="22"/>
        </w:numPr>
        <w:rPr>
          <w:lang w:val="en-IN"/>
        </w:rPr>
      </w:pPr>
      <w:r w:rsidRPr="00A97F39">
        <w:rPr>
          <w:lang w:val="en-IN"/>
        </w:rPr>
        <w:t>Dashboard to view all customers</w:t>
      </w:r>
    </w:p>
    <w:p w14:paraId="01F99ABB" w14:textId="77777777" w:rsidR="00A97F39" w:rsidRPr="00A97F39" w:rsidRDefault="00A97F39" w:rsidP="00A97F39">
      <w:pPr>
        <w:numPr>
          <w:ilvl w:val="0"/>
          <w:numId w:val="22"/>
        </w:numPr>
        <w:rPr>
          <w:lang w:val="en-IN"/>
        </w:rPr>
      </w:pPr>
      <w:r w:rsidRPr="00A97F39">
        <w:rPr>
          <w:lang w:val="en-IN"/>
        </w:rPr>
        <w:t>Monthly report system:</w:t>
      </w:r>
    </w:p>
    <w:p w14:paraId="5FB1AD0F" w14:textId="77777777" w:rsidR="00A97F39" w:rsidRPr="00A97F39" w:rsidRDefault="00A97F39" w:rsidP="00A97F39">
      <w:pPr>
        <w:numPr>
          <w:ilvl w:val="1"/>
          <w:numId w:val="22"/>
        </w:numPr>
        <w:rPr>
          <w:lang w:val="en-IN"/>
        </w:rPr>
      </w:pPr>
      <w:r w:rsidRPr="00A97F39">
        <w:rPr>
          <w:lang w:val="en-IN"/>
        </w:rPr>
        <w:t xml:space="preserve">Filter by </w:t>
      </w:r>
      <w:r w:rsidRPr="00A97F39">
        <w:rPr>
          <w:b/>
          <w:bCs/>
          <w:lang w:val="en-IN"/>
        </w:rPr>
        <w:t>Year &amp; Month</w:t>
      </w:r>
    </w:p>
    <w:p w14:paraId="3E4900F8" w14:textId="77777777" w:rsidR="00A97F39" w:rsidRPr="00A97F39" w:rsidRDefault="00A97F39" w:rsidP="00A97F39">
      <w:pPr>
        <w:numPr>
          <w:ilvl w:val="1"/>
          <w:numId w:val="22"/>
        </w:numPr>
        <w:rPr>
          <w:lang w:val="en-IN"/>
        </w:rPr>
      </w:pPr>
      <w:r w:rsidRPr="00A97F39">
        <w:rPr>
          <w:lang w:val="en-IN"/>
        </w:rPr>
        <w:t xml:space="preserve">Search customers by </w:t>
      </w:r>
      <w:r w:rsidRPr="00A97F39">
        <w:rPr>
          <w:b/>
          <w:bCs/>
          <w:lang w:val="en-IN"/>
        </w:rPr>
        <w:t>Name</w:t>
      </w:r>
    </w:p>
    <w:p w14:paraId="11B70B34" w14:textId="77777777" w:rsidR="00A97F39" w:rsidRPr="00A97F39" w:rsidRDefault="00A97F39" w:rsidP="00A97F39">
      <w:pPr>
        <w:numPr>
          <w:ilvl w:val="1"/>
          <w:numId w:val="22"/>
        </w:numPr>
        <w:rPr>
          <w:lang w:val="en-IN"/>
        </w:rPr>
      </w:pPr>
      <w:r w:rsidRPr="00A97F39">
        <w:rPr>
          <w:lang w:val="en-IN"/>
        </w:rPr>
        <w:lastRenderedPageBreak/>
        <w:t>Status tracking:</w:t>
      </w:r>
    </w:p>
    <w:p w14:paraId="36358CF4" w14:textId="77777777" w:rsidR="00A97F39" w:rsidRPr="00A97F39" w:rsidRDefault="00A97F39" w:rsidP="00A97F39">
      <w:pPr>
        <w:numPr>
          <w:ilvl w:val="2"/>
          <w:numId w:val="22"/>
        </w:numPr>
        <w:rPr>
          <w:lang w:val="en-IN"/>
        </w:rPr>
      </w:pPr>
      <w:r w:rsidRPr="00A97F39">
        <w:rPr>
          <w:b/>
          <w:bCs/>
          <w:lang w:val="en-IN"/>
        </w:rPr>
        <w:t>SUBMITTED</w:t>
      </w:r>
    </w:p>
    <w:p w14:paraId="3F6D35EC" w14:textId="77777777" w:rsidR="00A97F39" w:rsidRPr="00A97F39" w:rsidRDefault="00A97F39" w:rsidP="00A97F39">
      <w:pPr>
        <w:numPr>
          <w:ilvl w:val="2"/>
          <w:numId w:val="22"/>
        </w:numPr>
        <w:rPr>
          <w:lang w:val="en-IN"/>
        </w:rPr>
      </w:pPr>
      <w:r w:rsidRPr="00A97F39">
        <w:rPr>
          <w:b/>
          <w:bCs/>
          <w:lang w:val="en-IN"/>
        </w:rPr>
        <w:t>NOT SUBMITTED</w:t>
      </w:r>
      <w:r w:rsidRPr="00A97F39">
        <w:rPr>
          <w:lang w:val="en-IN"/>
        </w:rPr>
        <w:t xml:space="preserve"> (past months)</w:t>
      </w:r>
    </w:p>
    <w:p w14:paraId="5BBA6AEF" w14:textId="77777777" w:rsidR="00A97F39" w:rsidRPr="00A97F39" w:rsidRDefault="00A97F39" w:rsidP="00A97F39">
      <w:pPr>
        <w:numPr>
          <w:ilvl w:val="2"/>
          <w:numId w:val="22"/>
        </w:numPr>
        <w:rPr>
          <w:lang w:val="en-IN"/>
        </w:rPr>
      </w:pPr>
      <w:r w:rsidRPr="00A97F39">
        <w:rPr>
          <w:b/>
          <w:bCs/>
          <w:lang w:val="en-IN"/>
        </w:rPr>
        <w:t>PENDING</w:t>
      </w:r>
      <w:r w:rsidRPr="00A97F39">
        <w:rPr>
          <w:lang w:val="en-IN"/>
        </w:rPr>
        <w:t xml:space="preserve"> (future months)</w:t>
      </w:r>
    </w:p>
    <w:p w14:paraId="19A5489D" w14:textId="77777777" w:rsidR="00A97F39" w:rsidRPr="00A97F39" w:rsidRDefault="00A97F39" w:rsidP="00A97F39">
      <w:pPr>
        <w:numPr>
          <w:ilvl w:val="0"/>
          <w:numId w:val="22"/>
        </w:numPr>
        <w:rPr>
          <w:lang w:val="en-IN"/>
        </w:rPr>
      </w:pPr>
      <w:r w:rsidRPr="00A97F39">
        <w:rPr>
          <w:lang w:val="en-IN"/>
        </w:rPr>
        <w:t xml:space="preserve">View uploaded videos </w:t>
      </w:r>
      <w:r w:rsidRPr="00A97F39">
        <w:rPr>
          <w:b/>
          <w:bCs/>
          <w:lang w:val="en-IN"/>
        </w:rPr>
        <w:t>directly in the browser</w:t>
      </w:r>
    </w:p>
    <w:p w14:paraId="74DF7730" w14:textId="77777777" w:rsidR="00A97F39" w:rsidRPr="00A97F39" w:rsidRDefault="00A97F39" w:rsidP="00A97F39">
      <w:pPr>
        <w:numPr>
          <w:ilvl w:val="0"/>
          <w:numId w:val="22"/>
        </w:numPr>
        <w:rPr>
          <w:lang w:val="en-IN"/>
        </w:rPr>
      </w:pPr>
      <w:r w:rsidRPr="00A97F39">
        <w:rPr>
          <w:lang w:val="en-IN"/>
        </w:rPr>
        <w:t>Modern neon/glassmorphism UI</w:t>
      </w:r>
    </w:p>
    <w:p w14:paraId="3BEC6991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669FB09D">
          <v:rect id="_x0000_i1206" style="width:0;height:1.5pt" o:hralign="center" o:hrstd="t" o:hr="t" fillcolor="#a0a0a0" stroked="f"/>
        </w:pict>
      </w:r>
    </w:p>
    <w:p w14:paraId="779AC6B3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Technology Stack</w:t>
      </w:r>
    </w:p>
    <w:p w14:paraId="07C5B7DE" w14:textId="77777777" w:rsidR="00A97F39" w:rsidRPr="00A97F39" w:rsidRDefault="00A97F39" w:rsidP="00A97F39">
      <w:pPr>
        <w:numPr>
          <w:ilvl w:val="0"/>
          <w:numId w:val="23"/>
        </w:numPr>
        <w:rPr>
          <w:lang w:val="en-IN"/>
        </w:rPr>
      </w:pPr>
      <w:r w:rsidRPr="00A97F39">
        <w:rPr>
          <w:b/>
          <w:bCs/>
          <w:lang w:val="en-IN"/>
        </w:rPr>
        <w:t>Backend:</w:t>
      </w:r>
      <w:r w:rsidRPr="00A97F39">
        <w:rPr>
          <w:lang w:val="en-IN"/>
        </w:rPr>
        <w:t xml:space="preserve"> Python (Flask)</w:t>
      </w:r>
    </w:p>
    <w:p w14:paraId="472B766C" w14:textId="77777777" w:rsidR="00A97F39" w:rsidRPr="00A97F39" w:rsidRDefault="00A97F39" w:rsidP="00A97F39">
      <w:pPr>
        <w:numPr>
          <w:ilvl w:val="0"/>
          <w:numId w:val="23"/>
        </w:numPr>
        <w:rPr>
          <w:lang w:val="en-IN"/>
        </w:rPr>
      </w:pPr>
      <w:r w:rsidRPr="00A97F39">
        <w:rPr>
          <w:b/>
          <w:bCs/>
          <w:lang w:val="en-IN"/>
        </w:rPr>
        <w:t>Database:</w:t>
      </w:r>
      <w:r w:rsidRPr="00A97F39">
        <w:rPr>
          <w:lang w:val="en-IN"/>
        </w:rPr>
        <w:t xml:space="preserve"> SQLite</w:t>
      </w:r>
    </w:p>
    <w:p w14:paraId="696ADE9B" w14:textId="77777777" w:rsidR="00A97F39" w:rsidRPr="00A97F39" w:rsidRDefault="00A97F39" w:rsidP="00A97F39">
      <w:pPr>
        <w:numPr>
          <w:ilvl w:val="0"/>
          <w:numId w:val="23"/>
        </w:numPr>
        <w:rPr>
          <w:lang w:val="en-IN"/>
        </w:rPr>
      </w:pPr>
      <w:r w:rsidRPr="00A97F39">
        <w:rPr>
          <w:b/>
          <w:bCs/>
          <w:lang w:val="en-IN"/>
        </w:rPr>
        <w:t>Frontend:</w:t>
      </w:r>
      <w:r w:rsidRPr="00A97F39">
        <w:rPr>
          <w:lang w:val="en-IN"/>
        </w:rPr>
        <w:t xml:space="preserve"> HTML, CSS (Neon UI theme)</w:t>
      </w:r>
    </w:p>
    <w:p w14:paraId="43EAC430" w14:textId="77777777" w:rsidR="00A97F39" w:rsidRPr="00A97F39" w:rsidRDefault="00A97F39" w:rsidP="00A97F39">
      <w:pPr>
        <w:numPr>
          <w:ilvl w:val="0"/>
          <w:numId w:val="23"/>
        </w:numPr>
        <w:rPr>
          <w:lang w:val="en-IN"/>
        </w:rPr>
      </w:pPr>
      <w:r w:rsidRPr="00A97F39">
        <w:rPr>
          <w:b/>
          <w:bCs/>
          <w:lang w:val="en-IN"/>
        </w:rPr>
        <w:t>QR Generation:</w:t>
      </w:r>
      <w:r w:rsidRPr="00A97F39">
        <w:rPr>
          <w:lang w:val="en-IN"/>
        </w:rPr>
        <w:t xml:space="preserve"> qrcode (Python)</w:t>
      </w:r>
    </w:p>
    <w:p w14:paraId="20754426" w14:textId="77777777" w:rsidR="00A97F39" w:rsidRPr="00A97F39" w:rsidRDefault="00A97F39" w:rsidP="00A97F39">
      <w:pPr>
        <w:numPr>
          <w:ilvl w:val="0"/>
          <w:numId w:val="23"/>
        </w:numPr>
        <w:rPr>
          <w:lang w:val="en-IN"/>
        </w:rPr>
      </w:pPr>
      <w:r w:rsidRPr="00A97F39">
        <w:rPr>
          <w:b/>
          <w:bCs/>
          <w:lang w:val="en-IN"/>
        </w:rPr>
        <w:t>Hosting:</w:t>
      </w:r>
      <w:r w:rsidRPr="00A97F39">
        <w:rPr>
          <w:lang w:val="en-IN"/>
        </w:rPr>
        <w:t xml:space="preserve"> Render / Any Linux server</w:t>
      </w:r>
    </w:p>
    <w:p w14:paraId="4DC4300F" w14:textId="77777777" w:rsidR="00A97F39" w:rsidRPr="00A97F39" w:rsidRDefault="00A97F39" w:rsidP="00A97F39">
      <w:pPr>
        <w:numPr>
          <w:ilvl w:val="0"/>
          <w:numId w:val="23"/>
        </w:numPr>
        <w:rPr>
          <w:lang w:val="en-IN"/>
        </w:rPr>
      </w:pPr>
      <w:r w:rsidRPr="00A97F39">
        <w:rPr>
          <w:b/>
          <w:bCs/>
          <w:lang w:val="en-IN"/>
        </w:rPr>
        <w:t>Storage:</w:t>
      </w:r>
      <w:r w:rsidRPr="00A97F39">
        <w:rPr>
          <w:lang w:val="en-IN"/>
        </w:rPr>
        <w:t xml:space="preserve"> Local filesystem (can be upgraded)</w:t>
      </w:r>
    </w:p>
    <w:p w14:paraId="7A748983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174770DF">
          <v:rect id="_x0000_i1207" style="width:0;height:1.5pt" o:hralign="center" o:hrstd="t" o:hr="t" fillcolor="#a0a0a0" stroked="f"/>
        </w:pict>
      </w:r>
    </w:p>
    <w:p w14:paraId="63CC4D2A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Project Structure</w:t>
      </w:r>
    </w:p>
    <w:p w14:paraId="2FB937B9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project/</w:t>
      </w:r>
    </w:p>
    <w:p w14:paraId="6F9B8A86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</w:t>
      </w:r>
    </w:p>
    <w:p w14:paraId="3D1E1A1C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├── app.py                  # Main Flask application</w:t>
      </w:r>
    </w:p>
    <w:p w14:paraId="46DC7F82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├── database.db             # SQLite database</w:t>
      </w:r>
    </w:p>
    <w:p w14:paraId="1414882E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├── uploads/                # Uploaded videos</w:t>
      </w:r>
    </w:p>
    <w:p w14:paraId="72B8FA0A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├── qr_codes/               # Generated QR codes</w:t>
      </w:r>
    </w:p>
    <w:p w14:paraId="3D5D4DB7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</w:t>
      </w:r>
    </w:p>
    <w:p w14:paraId="3F7B3787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├── templates/</w:t>
      </w:r>
    </w:p>
    <w:p w14:paraId="750E0BE8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├── layout.html</w:t>
      </w:r>
    </w:p>
    <w:p w14:paraId="36EBC9A1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├── login.html</w:t>
      </w:r>
    </w:p>
    <w:p w14:paraId="0EA2F331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lastRenderedPageBreak/>
        <w:t>│   ├── index.html</w:t>
      </w:r>
    </w:p>
    <w:p w14:paraId="1C586024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├── report.html</w:t>
      </w:r>
    </w:p>
    <w:p w14:paraId="056D078B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├── upload.html</w:t>
      </w:r>
    </w:p>
    <w:p w14:paraId="42C71765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├── customer_videos.html</w:t>
      </w:r>
    </w:p>
    <w:p w14:paraId="6AD9447F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└── success.html</w:t>
      </w:r>
    </w:p>
    <w:p w14:paraId="2C25AEEE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</w:t>
      </w:r>
    </w:p>
    <w:p w14:paraId="3CB49E6D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├── static/</w:t>
      </w:r>
    </w:p>
    <w:p w14:paraId="782E9DC0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   └── style.css</w:t>
      </w:r>
    </w:p>
    <w:p w14:paraId="2F66CD01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│</w:t>
      </w:r>
    </w:p>
    <w:p w14:paraId="15D37BC1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└── requirements.txt</w:t>
      </w:r>
    </w:p>
    <w:p w14:paraId="6D3F4D2A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2AC1DBD4">
          <v:rect id="_x0000_i1208" style="width:0;height:1.5pt" o:hralign="center" o:hrstd="t" o:hr="t" fillcolor="#a0a0a0" stroked="f"/>
        </w:pict>
      </w:r>
    </w:p>
    <w:p w14:paraId="30802AFC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How to Run Locally</w:t>
      </w:r>
    </w:p>
    <w:p w14:paraId="3FFDE096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b/>
          <w:bCs/>
          <w:lang w:val="en-IN"/>
        </w:rPr>
        <w:t>1️</w:t>
      </w:r>
      <w:r w:rsidRPr="00A97F39">
        <w:rPr>
          <w:rFonts w:ascii="Segoe UI Symbol" w:hAnsi="Segoe UI Symbol" w:cs="Segoe UI Symbol"/>
          <w:b/>
          <w:bCs/>
          <w:lang w:val="en-IN"/>
        </w:rPr>
        <w:t>⃣</w:t>
      </w:r>
      <w:r w:rsidRPr="00A97F39">
        <w:rPr>
          <w:b/>
          <w:bCs/>
          <w:lang w:val="en-IN"/>
        </w:rPr>
        <w:t xml:space="preserve"> Install Dependencies</w:t>
      </w:r>
    </w:p>
    <w:p w14:paraId="099DA892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pip install -r requirements.txt</w:t>
      </w:r>
    </w:p>
    <w:p w14:paraId="0058A6DC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b/>
          <w:bCs/>
          <w:lang w:val="en-IN"/>
        </w:rPr>
        <w:t>2️</w:t>
      </w:r>
      <w:r w:rsidRPr="00A97F39">
        <w:rPr>
          <w:rFonts w:ascii="Segoe UI Symbol" w:hAnsi="Segoe UI Symbol" w:cs="Segoe UI Symbol"/>
          <w:b/>
          <w:bCs/>
          <w:lang w:val="en-IN"/>
        </w:rPr>
        <w:t>⃣</w:t>
      </w:r>
      <w:r w:rsidRPr="00A97F39">
        <w:rPr>
          <w:b/>
          <w:bCs/>
          <w:lang w:val="en-IN"/>
        </w:rPr>
        <w:t xml:space="preserve"> Run the Application</w:t>
      </w:r>
    </w:p>
    <w:p w14:paraId="6405F3C7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python app.py</w:t>
      </w:r>
    </w:p>
    <w:p w14:paraId="5365F96D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b/>
          <w:bCs/>
          <w:lang w:val="en-IN"/>
        </w:rPr>
        <w:t>3️</w:t>
      </w:r>
      <w:r w:rsidRPr="00A97F39">
        <w:rPr>
          <w:rFonts w:ascii="Segoe UI Symbol" w:hAnsi="Segoe UI Symbol" w:cs="Segoe UI Symbol"/>
          <w:b/>
          <w:bCs/>
          <w:lang w:val="en-IN"/>
        </w:rPr>
        <w:t>⃣</w:t>
      </w:r>
      <w:r w:rsidRPr="00A97F39">
        <w:rPr>
          <w:b/>
          <w:bCs/>
          <w:lang w:val="en-IN"/>
        </w:rPr>
        <w:t xml:space="preserve"> Open in Browser</w:t>
      </w:r>
    </w:p>
    <w:p w14:paraId="0A1EB48D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http://127.0.0.1:10000</w:t>
      </w:r>
    </w:p>
    <w:p w14:paraId="5701328E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6A1B0C0F">
          <v:rect id="_x0000_i1209" style="width:0;height:1.5pt" o:hralign="center" o:hrstd="t" o:hr="t" fillcolor="#a0a0a0" stroked="f"/>
        </w:pict>
      </w:r>
    </w:p>
    <w:p w14:paraId="63FD474D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Default Admin Login</w:t>
      </w:r>
    </w:p>
    <w:p w14:paraId="06A54D63" w14:textId="77777777" w:rsidR="00A97F39" w:rsidRPr="00A97F39" w:rsidRDefault="00A97F39" w:rsidP="00A97F39">
      <w:pPr>
        <w:rPr>
          <w:lang w:val="en-IN"/>
        </w:rPr>
      </w:pPr>
      <w:r w:rsidRPr="00A97F39">
        <w:rPr>
          <w:rFonts w:ascii="Segoe UI Emoji" w:hAnsi="Segoe UI Emoji" w:cs="Segoe UI Emoji"/>
          <w:lang w:val="en-IN"/>
        </w:rPr>
        <w:t>⚠️</w:t>
      </w:r>
      <w:r w:rsidRPr="00A97F39">
        <w:rPr>
          <w:lang w:val="en-IN"/>
        </w:rPr>
        <w:t xml:space="preserve"> </w:t>
      </w:r>
      <w:r w:rsidRPr="00A97F39">
        <w:rPr>
          <w:b/>
          <w:bCs/>
          <w:lang w:val="en-IN"/>
        </w:rPr>
        <w:t>Change this before production use</w:t>
      </w:r>
    </w:p>
    <w:p w14:paraId="0E967E79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Username: admin</w:t>
      </w:r>
    </w:p>
    <w:p w14:paraId="3E7EA194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Password: admin123</w:t>
      </w:r>
    </w:p>
    <w:p w14:paraId="1B097865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(Admin credentials are stored directly in app.py and can be customized.)</w:t>
      </w:r>
    </w:p>
    <w:p w14:paraId="555C750F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2AAA968F">
          <v:rect id="_x0000_i1210" style="width:0;height:1.5pt" o:hralign="center" o:hrstd="t" o:hr="t" fillcolor="#a0a0a0" stroked="f"/>
        </w:pict>
      </w:r>
    </w:p>
    <w:p w14:paraId="5703AD65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Hosting on Another Platform</w:t>
      </w:r>
    </w:p>
    <w:p w14:paraId="431FD994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lastRenderedPageBreak/>
        <w:t>This application can be hosted on:</w:t>
      </w:r>
    </w:p>
    <w:p w14:paraId="37EACD18" w14:textId="77777777" w:rsidR="00A97F39" w:rsidRPr="00A97F39" w:rsidRDefault="00A97F39" w:rsidP="00A97F39">
      <w:pPr>
        <w:numPr>
          <w:ilvl w:val="0"/>
          <w:numId w:val="24"/>
        </w:numPr>
        <w:rPr>
          <w:lang w:val="en-IN"/>
        </w:rPr>
      </w:pPr>
      <w:r w:rsidRPr="00A97F39">
        <w:rPr>
          <w:lang w:val="en-IN"/>
        </w:rPr>
        <w:t>Render</w:t>
      </w:r>
    </w:p>
    <w:p w14:paraId="45CAF2C0" w14:textId="77777777" w:rsidR="00A97F39" w:rsidRPr="00A97F39" w:rsidRDefault="00A97F39" w:rsidP="00A97F39">
      <w:pPr>
        <w:numPr>
          <w:ilvl w:val="0"/>
          <w:numId w:val="24"/>
        </w:numPr>
        <w:rPr>
          <w:lang w:val="en-IN"/>
        </w:rPr>
      </w:pPr>
      <w:r w:rsidRPr="00A97F39">
        <w:rPr>
          <w:lang w:val="en-IN"/>
        </w:rPr>
        <w:t>Railway</w:t>
      </w:r>
    </w:p>
    <w:p w14:paraId="15CF9235" w14:textId="77777777" w:rsidR="00A97F39" w:rsidRPr="00A97F39" w:rsidRDefault="00A97F39" w:rsidP="00A97F39">
      <w:pPr>
        <w:numPr>
          <w:ilvl w:val="0"/>
          <w:numId w:val="24"/>
        </w:numPr>
        <w:rPr>
          <w:lang w:val="en-IN"/>
        </w:rPr>
      </w:pPr>
      <w:r w:rsidRPr="00A97F39">
        <w:rPr>
          <w:lang w:val="en-IN"/>
        </w:rPr>
        <w:t>DigitalOcean</w:t>
      </w:r>
    </w:p>
    <w:p w14:paraId="5728C8A7" w14:textId="77777777" w:rsidR="00A97F39" w:rsidRPr="00A97F39" w:rsidRDefault="00A97F39" w:rsidP="00A97F39">
      <w:pPr>
        <w:numPr>
          <w:ilvl w:val="0"/>
          <w:numId w:val="24"/>
        </w:numPr>
        <w:rPr>
          <w:lang w:val="en-IN"/>
        </w:rPr>
      </w:pPr>
      <w:r w:rsidRPr="00A97F39">
        <w:rPr>
          <w:lang w:val="en-IN"/>
        </w:rPr>
        <w:t>AWS EC2</w:t>
      </w:r>
    </w:p>
    <w:p w14:paraId="52A6A0DC" w14:textId="77777777" w:rsidR="00A97F39" w:rsidRPr="00A97F39" w:rsidRDefault="00A97F39" w:rsidP="00A97F39">
      <w:pPr>
        <w:numPr>
          <w:ilvl w:val="0"/>
          <w:numId w:val="24"/>
        </w:numPr>
        <w:rPr>
          <w:lang w:val="en-IN"/>
        </w:rPr>
      </w:pPr>
      <w:r w:rsidRPr="00A97F39">
        <w:rPr>
          <w:lang w:val="en-IN"/>
        </w:rPr>
        <w:t>Any VPS with Python support</w:t>
      </w:r>
    </w:p>
    <w:p w14:paraId="5D75EADE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b/>
          <w:bCs/>
          <w:lang w:val="en-IN"/>
        </w:rPr>
        <w:t>Important Notes:</w:t>
      </w:r>
    </w:p>
    <w:p w14:paraId="0FC0236A" w14:textId="77777777" w:rsidR="00A97F39" w:rsidRPr="00A97F39" w:rsidRDefault="00A97F39" w:rsidP="00A97F39">
      <w:pPr>
        <w:numPr>
          <w:ilvl w:val="0"/>
          <w:numId w:val="25"/>
        </w:numPr>
        <w:rPr>
          <w:lang w:val="en-IN"/>
        </w:rPr>
      </w:pPr>
      <w:r w:rsidRPr="00A97F39">
        <w:rPr>
          <w:lang w:val="en-IN"/>
        </w:rPr>
        <w:t>Update the BASE_URL in app.py to your domain:</w:t>
      </w:r>
    </w:p>
    <w:p w14:paraId="591B4809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BASE_URL = "https://your-domain.com"</w:t>
      </w:r>
    </w:p>
    <w:p w14:paraId="06A779C2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(This ensures QR codes work globally.)</w:t>
      </w:r>
    </w:p>
    <w:p w14:paraId="61F6BDF3" w14:textId="77777777" w:rsidR="00A97F39" w:rsidRPr="00A97F39" w:rsidRDefault="00A97F39" w:rsidP="00A97F39">
      <w:pPr>
        <w:numPr>
          <w:ilvl w:val="0"/>
          <w:numId w:val="26"/>
        </w:numPr>
        <w:rPr>
          <w:lang w:val="en-IN"/>
        </w:rPr>
      </w:pPr>
      <w:r w:rsidRPr="00A97F39">
        <w:rPr>
          <w:lang w:val="en-IN"/>
        </w:rPr>
        <w:t xml:space="preserve">The </w:t>
      </w:r>
      <w:r w:rsidRPr="00A97F39">
        <w:rPr>
          <w:b/>
          <w:bCs/>
          <w:lang w:val="en-IN"/>
        </w:rPr>
        <w:t>uploads folder is ephemeral</w:t>
      </w:r>
      <w:r w:rsidRPr="00A97F39">
        <w:rPr>
          <w:lang w:val="en-IN"/>
        </w:rPr>
        <w:t xml:space="preserve"> on free cloud tiers.</w:t>
      </w:r>
    </w:p>
    <w:p w14:paraId="51E1EF23" w14:textId="77777777" w:rsidR="00A97F39" w:rsidRPr="00A97F39" w:rsidRDefault="00A97F39" w:rsidP="00A97F39">
      <w:pPr>
        <w:numPr>
          <w:ilvl w:val="1"/>
          <w:numId w:val="26"/>
        </w:numPr>
        <w:rPr>
          <w:lang w:val="en-IN"/>
        </w:rPr>
      </w:pPr>
      <w:r w:rsidRPr="00A97F39">
        <w:rPr>
          <w:lang w:val="en-IN"/>
        </w:rPr>
        <w:t>For production use, integrate:</w:t>
      </w:r>
    </w:p>
    <w:p w14:paraId="63A00614" w14:textId="77777777" w:rsidR="00A97F39" w:rsidRPr="00A97F39" w:rsidRDefault="00A97F39" w:rsidP="00A97F39">
      <w:pPr>
        <w:numPr>
          <w:ilvl w:val="2"/>
          <w:numId w:val="26"/>
        </w:numPr>
        <w:rPr>
          <w:lang w:val="en-IN"/>
        </w:rPr>
      </w:pPr>
      <w:r w:rsidRPr="00A97F39">
        <w:rPr>
          <w:lang w:val="en-IN"/>
        </w:rPr>
        <w:t>AWS S3</w:t>
      </w:r>
    </w:p>
    <w:p w14:paraId="0D160A7B" w14:textId="77777777" w:rsidR="00A97F39" w:rsidRPr="00A97F39" w:rsidRDefault="00A97F39" w:rsidP="00A97F39">
      <w:pPr>
        <w:numPr>
          <w:ilvl w:val="2"/>
          <w:numId w:val="26"/>
        </w:numPr>
        <w:rPr>
          <w:lang w:val="en-IN"/>
        </w:rPr>
      </w:pPr>
      <w:r w:rsidRPr="00A97F39">
        <w:rPr>
          <w:lang w:val="en-IN"/>
        </w:rPr>
        <w:t>Cloudinary</w:t>
      </w:r>
    </w:p>
    <w:p w14:paraId="219CC2AA" w14:textId="77777777" w:rsidR="00A97F39" w:rsidRPr="00A97F39" w:rsidRDefault="00A97F39" w:rsidP="00A97F39">
      <w:pPr>
        <w:numPr>
          <w:ilvl w:val="2"/>
          <w:numId w:val="26"/>
        </w:numPr>
        <w:rPr>
          <w:lang w:val="en-IN"/>
        </w:rPr>
      </w:pPr>
      <w:r w:rsidRPr="00A97F39">
        <w:rPr>
          <w:lang w:val="en-IN"/>
        </w:rPr>
        <w:t>Google Cloud Storage</w:t>
      </w:r>
    </w:p>
    <w:p w14:paraId="15E4AD28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6D5EB022">
          <v:rect id="_x0000_i1211" style="width:0;height:1.5pt" o:hralign="center" o:hrstd="t" o:hr="t" fillcolor="#a0a0a0" stroked="f"/>
        </w:pict>
      </w:r>
    </w:p>
    <w:p w14:paraId="00D39042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Database Management</w:t>
      </w:r>
    </w:p>
    <w:p w14:paraId="4F51D458" w14:textId="77777777" w:rsidR="00A97F39" w:rsidRPr="00A97F39" w:rsidRDefault="00A97F39" w:rsidP="00A97F39">
      <w:pPr>
        <w:numPr>
          <w:ilvl w:val="0"/>
          <w:numId w:val="27"/>
        </w:numPr>
        <w:rPr>
          <w:lang w:val="en-IN"/>
        </w:rPr>
      </w:pPr>
      <w:r w:rsidRPr="00A97F39">
        <w:rPr>
          <w:lang w:val="en-IN"/>
        </w:rPr>
        <w:t>SQLite database file: database.db</w:t>
      </w:r>
    </w:p>
    <w:p w14:paraId="114C1FCB" w14:textId="77777777" w:rsidR="00A97F39" w:rsidRPr="00A97F39" w:rsidRDefault="00A97F39" w:rsidP="00A97F39">
      <w:pPr>
        <w:numPr>
          <w:ilvl w:val="0"/>
          <w:numId w:val="27"/>
        </w:numPr>
        <w:rPr>
          <w:lang w:val="en-IN"/>
        </w:rPr>
      </w:pPr>
      <w:r w:rsidRPr="00A97F39">
        <w:rPr>
          <w:lang w:val="en-IN"/>
        </w:rPr>
        <w:t>Tables:</w:t>
      </w:r>
    </w:p>
    <w:p w14:paraId="306C7C4C" w14:textId="77777777" w:rsidR="00A97F39" w:rsidRPr="00A97F39" w:rsidRDefault="00A97F39" w:rsidP="00A97F39">
      <w:pPr>
        <w:numPr>
          <w:ilvl w:val="1"/>
          <w:numId w:val="27"/>
        </w:numPr>
        <w:rPr>
          <w:lang w:val="en-IN"/>
        </w:rPr>
      </w:pPr>
      <w:r w:rsidRPr="00A97F39">
        <w:rPr>
          <w:lang w:val="en-IN"/>
        </w:rPr>
        <w:t>customers</w:t>
      </w:r>
    </w:p>
    <w:p w14:paraId="4CE9495F" w14:textId="77777777" w:rsidR="00A97F39" w:rsidRPr="00A97F39" w:rsidRDefault="00A97F39" w:rsidP="00A97F39">
      <w:pPr>
        <w:numPr>
          <w:ilvl w:val="1"/>
          <w:numId w:val="27"/>
        </w:numPr>
        <w:rPr>
          <w:lang w:val="en-IN"/>
        </w:rPr>
      </w:pPr>
      <w:r w:rsidRPr="00A97F39">
        <w:rPr>
          <w:lang w:val="en-IN"/>
        </w:rPr>
        <w:t>uploads</w:t>
      </w:r>
    </w:p>
    <w:p w14:paraId="2CB0B294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You can view/edit it using tools like:</w:t>
      </w:r>
    </w:p>
    <w:p w14:paraId="11BFB547" w14:textId="77777777" w:rsidR="00A97F39" w:rsidRPr="00A97F39" w:rsidRDefault="00A97F39" w:rsidP="00A97F39">
      <w:pPr>
        <w:numPr>
          <w:ilvl w:val="0"/>
          <w:numId w:val="28"/>
        </w:numPr>
        <w:rPr>
          <w:lang w:val="en-IN"/>
        </w:rPr>
      </w:pPr>
      <w:r w:rsidRPr="00A97F39">
        <w:rPr>
          <w:lang w:val="en-IN"/>
        </w:rPr>
        <w:t>DB Browser for SQLite</w:t>
      </w:r>
    </w:p>
    <w:p w14:paraId="029A32A6" w14:textId="77777777" w:rsidR="00A97F39" w:rsidRPr="00A97F39" w:rsidRDefault="00A97F39" w:rsidP="00A97F39">
      <w:pPr>
        <w:numPr>
          <w:ilvl w:val="0"/>
          <w:numId w:val="28"/>
        </w:numPr>
        <w:rPr>
          <w:lang w:val="en-IN"/>
        </w:rPr>
      </w:pPr>
      <w:r w:rsidRPr="00A97F39">
        <w:rPr>
          <w:lang w:val="en-IN"/>
        </w:rPr>
        <w:t>SQLiteStudio</w:t>
      </w:r>
    </w:p>
    <w:p w14:paraId="7095B337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6497ED6E">
          <v:rect id="_x0000_i1212" style="width:0;height:1.5pt" o:hralign="center" o:hrstd="t" o:hr="t" fillcolor="#a0a0a0" stroked="f"/>
        </w:pict>
      </w:r>
    </w:p>
    <w:p w14:paraId="3A092591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Customization Options</w:t>
      </w:r>
    </w:p>
    <w:p w14:paraId="0BF2FB54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lastRenderedPageBreak/>
        <w:t>Buyers can easily:</w:t>
      </w:r>
    </w:p>
    <w:p w14:paraId="03A07C38" w14:textId="77777777" w:rsidR="00A97F39" w:rsidRPr="00A97F39" w:rsidRDefault="00A97F39" w:rsidP="00A97F39">
      <w:pPr>
        <w:numPr>
          <w:ilvl w:val="0"/>
          <w:numId w:val="29"/>
        </w:numPr>
        <w:rPr>
          <w:lang w:val="en-IN"/>
        </w:rPr>
      </w:pPr>
      <w:r w:rsidRPr="00A97F39">
        <w:rPr>
          <w:lang w:val="en-IN"/>
        </w:rPr>
        <w:t>Change UI colors and branding (CSS only)</w:t>
      </w:r>
    </w:p>
    <w:p w14:paraId="3ECA1462" w14:textId="77777777" w:rsidR="00A97F39" w:rsidRPr="00A97F39" w:rsidRDefault="00A97F39" w:rsidP="00A97F39">
      <w:pPr>
        <w:numPr>
          <w:ilvl w:val="0"/>
          <w:numId w:val="29"/>
        </w:numPr>
        <w:rPr>
          <w:lang w:val="en-IN"/>
        </w:rPr>
      </w:pPr>
      <w:r w:rsidRPr="00A97F39">
        <w:rPr>
          <w:lang w:val="en-IN"/>
        </w:rPr>
        <w:t>Add email/WhatsApp reminders</w:t>
      </w:r>
    </w:p>
    <w:p w14:paraId="697CDB9A" w14:textId="77777777" w:rsidR="00A97F39" w:rsidRPr="00A97F39" w:rsidRDefault="00A97F39" w:rsidP="00A97F39">
      <w:pPr>
        <w:numPr>
          <w:ilvl w:val="0"/>
          <w:numId w:val="29"/>
        </w:numPr>
        <w:rPr>
          <w:lang w:val="en-IN"/>
        </w:rPr>
      </w:pPr>
      <w:r w:rsidRPr="00A97F39">
        <w:rPr>
          <w:lang w:val="en-IN"/>
        </w:rPr>
        <w:t>Export reports to Excel</w:t>
      </w:r>
    </w:p>
    <w:p w14:paraId="76018147" w14:textId="77777777" w:rsidR="00A97F39" w:rsidRPr="00A97F39" w:rsidRDefault="00A97F39" w:rsidP="00A97F39">
      <w:pPr>
        <w:numPr>
          <w:ilvl w:val="0"/>
          <w:numId w:val="29"/>
        </w:numPr>
        <w:rPr>
          <w:lang w:val="en-IN"/>
        </w:rPr>
      </w:pPr>
      <w:r w:rsidRPr="00A97F39">
        <w:rPr>
          <w:lang w:val="en-IN"/>
        </w:rPr>
        <w:t>Add multiple admin accounts</w:t>
      </w:r>
    </w:p>
    <w:p w14:paraId="32C974EF" w14:textId="77777777" w:rsidR="00A97F39" w:rsidRPr="00A97F39" w:rsidRDefault="00A97F39" w:rsidP="00A97F39">
      <w:pPr>
        <w:numPr>
          <w:ilvl w:val="0"/>
          <w:numId w:val="29"/>
        </w:numPr>
        <w:rPr>
          <w:lang w:val="en-IN"/>
        </w:rPr>
      </w:pPr>
      <w:r w:rsidRPr="00A97F39">
        <w:rPr>
          <w:lang w:val="en-IN"/>
        </w:rPr>
        <w:t>Upgrade video storage to cloud</w:t>
      </w:r>
    </w:p>
    <w:p w14:paraId="7597BD47" w14:textId="77777777" w:rsidR="00A97F39" w:rsidRPr="00A97F39" w:rsidRDefault="00A97F39" w:rsidP="00A97F39">
      <w:pPr>
        <w:numPr>
          <w:ilvl w:val="0"/>
          <w:numId w:val="29"/>
        </w:numPr>
        <w:rPr>
          <w:lang w:val="en-IN"/>
        </w:rPr>
      </w:pPr>
      <w:r w:rsidRPr="00A97F39">
        <w:rPr>
          <w:lang w:val="en-IN"/>
        </w:rPr>
        <w:t>Enable analytics and charts</w:t>
      </w:r>
    </w:p>
    <w:p w14:paraId="59453F6F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 xml:space="preserve">All core logic is </w:t>
      </w:r>
      <w:r w:rsidRPr="00A97F39">
        <w:rPr>
          <w:b/>
          <w:bCs/>
          <w:lang w:val="en-IN"/>
        </w:rPr>
        <w:t>modular and extendable</w:t>
      </w:r>
      <w:r w:rsidRPr="00A97F39">
        <w:rPr>
          <w:lang w:val="en-IN"/>
        </w:rPr>
        <w:t>.</w:t>
      </w:r>
    </w:p>
    <w:p w14:paraId="509F5BDE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337C7026">
          <v:rect id="_x0000_i1213" style="width:0;height:1.5pt" o:hralign="center" o:hrstd="t" o:hr="t" fillcolor="#a0a0a0" stroked="f"/>
        </w:pict>
      </w:r>
    </w:p>
    <w:p w14:paraId="0C9425A0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Security Notes</w:t>
      </w:r>
    </w:p>
    <w:p w14:paraId="2A7413AA" w14:textId="77777777" w:rsidR="00A97F39" w:rsidRPr="00A97F39" w:rsidRDefault="00A97F39" w:rsidP="00A97F39">
      <w:pPr>
        <w:numPr>
          <w:ilvl w:val="0"/>
          <w:numId w:val="30"/>
        </w:numPr>
        <w:rPr>
          <w:lang w:val="en-IN"/>
        </w:rPr>
      </w:pPr>
      <w:r w:rsidRPr="00A97F39">
        <w:rPr>
          <w:lang w:val="en-IN"/>
        </w:rPr>
        <w:t>QR users cannot access admin routes</w:t>
      </w:r>
    </w:p>
    <w:p w14:paraId="42231E80" w14:textId="77777777" w:rsidR="00A97F39" w:rsidRPr="00A97F39" w:rsidRDefault="00A97F39" w:rsidP="00A97F39">
      <w:pPr>
        <w:numPr>
          <w:ilvl w:val="0"/>
          <w:numId w:val="30"/>
        </w:numPr>
        <w:rPr>
          <w:lang w:val="en-IN"/>
        </w:rPr>
      </w:pPr>
      <w:r w:rsidRPr="00A97F39">
        <w:rPr>
          <w:lang w:val="en-IN"/>
        </w:rPr>
        <w:t>Admin routes are session-protected</w:t>
      </w:r>
    </w:p>
    <w:p w14:paraId="5855E1C0" w14:textId="77777777" w:rsidR="00A97F39" w:rsidRPr="00A97F39" w:rsidRDefault="00A97F39" w:rsidP="00A97F39">
      <w:pPr>
        <w:numPr>
          <w:ilvl w:val="0"/>
          <w:numId w:val="30"/>
        </w:numPr>
        <w:rPr>
          <w:lang w:val="en-IN"/>
        </w:rPr>
      </w:pPr>
      <w:r w:rsidRPr="00A97F39">
        <w:rPr>
          <w:lang w:val="en-IN"/>
        </w:rPr>
        <w:t>Uploads restricted to 1 per month per customer</w:t>
      </w:r>
    </w:p>
    <w:p w14:paraId="71C26700" w14:textId="77777777" w:rsidR="00A97F39" w:rsidRPr="00A97F39" w:rsidRDefault="00A97F39" w:rsidP="00A97F39">
      <w:pPr>
        <w:numPr>
          <w:ilvl w:val="0"/>
          <w:numId w:val="30"/>
        </w:numPr>
        <w:rPr>
          <w:lang w:val="en-IN"/>
        </w:rPr>
      </w:pPr>
      <w:r w:rsidRPr="00A97F39">
        <w:rPr>
          <w:lang w:val="en-IN"/>
        </w:rPr>
        <w:t>Recording time is enforced client-side</w:t>
      </w:r>
    </w:p>
    <w:p w14:paraId="49F66C8D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47E73DD1">
          <v:rect id="_x0000_i1214" style="width:0;height:1.5pt" o:hralign="center" o:hrstd="t" o:hr="t" fillcolor="#a0a0a0" stroked="f"/>
        </w:pict>
      </w:r>
    </w:p>
    <w:p w14:paraId="0DAF3950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License &amp; Usage</w:t>
      </w:r>
    </w:p>
    <w:p w14:paraId="16366E9C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 xml:space="preserve">This project is provided as a </w:t>
      </w:r>
      <w:r w:rsidRPr="00A97F39">
        <w:rPr>
          <w:b/>
          <w:bCs/>
          <w:lang w:val="en-IN"/>
        </w:rPr>
        <w:t>commercial-use application</w:t>
      </w:r>
      <w:r w:rsidRPr="00A97F39">
        <w:rPr>
          <w:lang w:val="en-IN"/>
        </w:rPr>
        <w:t>.</w:t>
      </w:r>
    </w:p>
    <w:p w14:paraId="413E0128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Buyers are allowed to:</w:t>
      </w:r>
    </w:p>
    <w:p w14:paraId="02BF3500" w14:textId="77777777" w:rsidR="00A97F39" w:rsidRPr="00A97F39" w:rsidRDefault="00A97F39" w:rsidP="00A97F39">
      <w:pPr>
        <w:numPr>
          <w:ilvl w:val="0"/>
          <w:numId w:val="31"/>
        </w:numPr>
        <w:rPr>
          <w:lang w:val="en-IN"/>
        </w:rPr>
      </w:pPr>
      <w:r w:rsidRPr="00A97F39">
        <w:rPr>
          <w:lang w:val="en-IN"/>
        </w:rPr>
        <w:t>Host it on their own servers</w:t>
      </w:r>
    </w:p>
    <w:p w14:paraId="7C60EFD4" w14:textId="77777777" w:rsidR="00A97F39" w:rsidRPr="00A97F39" w:rsidRDefault="00A97F39" w:rsidP="00A97F39">
      <w:pPr>
        <w:numPr>
          <w:ilvl w:val="0"/>
          <w:numId w:val="31"/>
        </w:numPr>
        <w:rPr>
          <w:lang w:val="en-IN"/>
        </w:rPr>
      </w:pPr>
      <w:r w:rsidRPr="00A97F39">
        <w:rPr>
          <w:lang w:val="en-IN"/>
        </w:rPr>
        <w:t>Customize UI and features</w:t>
      </w:r>
    </w:p>
    <w:p w14:paraId="2DDD8604" w14:textId="77777777" w:rsidR="00A97F39" w:rsidRPr="00A97F39" w:rsidRDefault="00A97F39" w:rsidP="00A97F39">
      <w:pPr>
        <w:numPr>
          <w:ilvl w:val="0"/>
          <w:numId w:val="31"/>
        </w:numPr>
        <w:rPr>
          <w:lang w:val="en-IN"/>
        </w:rPr>
      </w:pPr>
      <w:r w:rsidRPr="00A97F39">
        <w:rPr>
          <w:lang w:val="en-IN"/>
        </w:rPr>
        <w:t>Use it for internal or client projects</w:t>
      </w:r>
    </w:p>
    <w:p w14:paraId="266B0486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Redistribution or resale without permission is not allowed unless agreed separately.</w:t>
      </w:r>
    </w:p>
    <w:p w14:paraId="72993D94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0D3B56DE">
          <v:rect id="_x0000_i1215" style="width:0;height:1.5pt" o:hralign="center" o:hrstd="t" o:hr="t" fillcolor="#a0a0a0" stroked="f"/>
        </w:pict>
      </w:r>
    </w:p>
    <w:p w14:paraId="7BDC39BE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t>🔹</w:t>
      </w:r>
      <w:r w:rsidRPr="00A97F39">
        <w:rPr>
          <w:b/>
          <w:bCs/>
          <w:lang w:val="en-IN"/>
        </w:rPr>
        <w:t xml:space="preserve"> Support</w:t>
      </w:r>
    </w:p>
    <w:p w14:paraId="4AA02C47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>For setup assistance, customization, or feature upgrades, contact the original developer.</w:t>
      </w:r>
    </w:p>
    <w:p w14:paraId="7DCF7C2D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pict w14:anchorId="38803141">
          <v:rect id="_x0000_i1216" style="width:0;height:1.5pt" o:hralign="center" o:hrstd="t" o:hr="t" fillcolor="#a0a0a0" stroked="f"/>
        </w:pict>
      </w:r>
    </w:p>
    <w:p w14:paraId="1BDBC921" w14:textId="77777777" w:rsidR="00A97F39" w:rsidRPr="00A97F39" w:rsidRDefault="00A97F39" w:rsidP="00A97F39">
      <w:pPr>
        <w:rPr>
          <w:b/>
          <w:bCs/>
          <w:lang w:val="en-IN"/>
        </w:rPr>
      </w:pPr>
      <w:r w:rsidRPr="00A97F39">
        <w:rPr>
          <w:rFonts w:ascii="Segoe UI Emoji" w:hAnsi="Segoe UI Emoji" w:cs="Segoe UI Emoji"/>
          <w:b/>
          <w:bCs/>
          <w:lang w:val="en-IN"/>
        </w:rPr>
        <w:lastRenderedPageBreak/>
        <w:t>✅</w:t>
      </w:r>
      <w:r w:rsidRPr="00A97F39">
        <w:rPr>
          <w:b/>
          <w:bCs/>
          <w:lang w:val="en-IN"/>
        </w:rPr>
        <w:t xml:space="preserve"> Final Note</w:t>
      </w:r>
    </w:p>
    <w:p w14:paraId="59BFB75A" w14:textId="77777777" w:rsidR="00A97F39" w:rsidRPr="00A97F39" w:rsidRDefault="00A97F39" w:rsidP="00A97F39">
      <w:pPr>
        <w:rPr>
          <w:lang w:val="en-IN"/>
        </w:rPr>
      </w:pPr>
      <w:r w:rsidRPr="00A97F39">
        <w:rPr>
          <w:lang w:val="en-IN"/>
        </w:rPr>
        <w:t xml:space="preserve">This is a </w:t>
      </w:r>
      <w:r w:rsidRPr="00A97F39">
        <w:rPr>
          <w:b/>
          <w:bCs/>
          <w:lang w:val="en-IN"/>
        </w:rPr>
        <w:t>production-ready system</w:t>
      </w:r>
      <w:r w:rsidRPr="00A97F39">
        <w:rPr>
          <w:lang w:val="en-IN"/>
        </w:rPr>
        <w:t>, suitable for real organizations, built with scalability and clarity in mind.</w:t>
      </w:r>
    </w:p>
    <w:p w14:paraId="76EA597A" w14:textId="77777777" w:rsidR="00E7196A" w:rsidRPr="00A97F39" w:rsidRDefault="00E7196A" w:rsidP="00A97F39"/>
    <w:sectPr w:rsidR="00E7196A" w:rsidRPr="00A97F3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C00812"/>
    <w:multiLevelType w:val="multilevel"/>
    <w:tmpl w:val="AFC4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4C7110"/>
    <w:multiLevelType w:val="multilevel"/>
    <w:tmpl w:val="7974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12CB1"/>
    <w:multiLevelType w:val="multilevel"/>
    <w:tmpl w:val="9B76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7E754F"/>
    <w:multiLevelType w:val="multilevel"/>
    <w:tmpl w:val="5018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222CD9"/>
    <w:multiLevelType w:val="multilevel"/>
    <w:tmpl w:val="607A9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B38FB"/>
    <w:multiLevelType w:val="multilevel"/>
    <w:tmpl w:val="7B444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E75E0F"/>
    <w:multiLevelType w:val="multilevel"/>
    <w:tmpl w:val="5712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970B5"/>
    <w:multiLevelType w:val="multilevel"/>
    <w:tmpl w:val="261A3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C676C5"/>
    <w:multiLevelType w:val="multilevel"/>
    <w:tmpl w:val="601E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40B70"/>
    <w:multiLevelType w:val="multilevel"/>
    <w:tmpl w:val="F9E09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21570F"/>
    <w:multiLevelType w:val="multilevel"/>
    <w:tmpl w:val="24460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6679F"/>
    <w:multiLevelType w:val="multilevel"/>
    <w:tmpl w:val="354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00CEF"/>
    <w:multiLevelType w:val="multilevel"/>
    <w:tmpl w:val="B19E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B23D56"/>
    <w:multiLevelType w:val="multilevel"/>
    <w:tmpl w:val="7CBE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C75CC2"/>
    <w:multiLevelType w:val="multilevel"/>
    <w:tmpl w:val="7FE8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466637"/>
    <w:multiLevelType w:val="multilevel"/>
    <w:tmpl w:val="5548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5516F0"/>
    <w:multiLevelType w:val="multilevel"/>
    <w:tmpl w:val="6C86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D042A5"/>
    <w:multiLevelType w:val="multilevel"/>
    <w:tmpl w:val="12468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5D31E0"/>
    <w:multiLevelType w:val="multilevel"/>
    <w:tmpl w:val="1622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E74453"/>
    <w:multiLevelType w:val="multilevel"/>
    <w:tmpl w:val="BA5C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610435"/>
    <w:multiLevelType w:val="multilevel"/>
    <w:tmpl w:val="10026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C1718B"/>
    <w:multiLevelType w:val="multilevel"/>
    <w:tmpl w:val="7C92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3646315">
    <w:abstractNumId w:val="8"/>
  </w:num>
  <w:num w:numId="2" w16cid:durableId="1258440515">
    <w:abstractNumId w:val="6"/>
  </w:num>
  <w:num w:numId="3" w16cid:durableId="101804640">
    <w:abstractNumId w:val="5"/>
  </w:num>
  <w:num w:numId="4" w16cid:durableId="2101441509">
    <w:abstractNumId w:val="4"/>
  </w:num>
  <w:num w:numId="5" w16cid:durableId="1412848905">
    <w:abstractNumId w:val="7"/>
  </w:num>
  <w:num w:numId="6" w16cid:durableId="1185436617">
    <w:abstractNumId w:val="3"/>
  </w:num>
  <w:num w:numId="7" w16cid:durableId="1683507014">
    <w:abstractNumId w:val="2"/>
  </w:num>
  <w:num w:numId="8" w16cid:durableId="209459418">
    <w:abstractNumId w:val="1"/>
  </w:num>
  <w:num w:numId="9" w16cid:durableId="282199231">
    <w:abstractNumId w:val="0"/>
  </w:num>
  <w:num w:numId="10" w16cid:durableId="551044942">
    <w:abstractNumId w:val="29"/>
  </w:num>
  <w:num w:numId="11" w16cid:durableId="1430617226">
    <w:abstractNumId w:val="19"/>
  </w:num>
  <w:num w:numId="12" w16cid:durableId="452795169">
    <w:abstractNumId w:val="30"/>
  </w:num>
  <w:num w:numId="13" w16cid:durableId="1981618639">
    <w:abstractNumId w:val="24"/>
  </w:num>
  <w:num w:numId="14" w16cid:durableId="977493338">
    <w:abstractNumId w:val="20"/>
  </w:num>
  <w:num w:numId="15" w16cid:durableId="1787849988">
    <w:abstractNumId w:val="10"/>
  </w:num>
  <w:num w:numId="16" w16cid:durableId="802576906">
    <w:abstractNumId w:val="11"/>
  </w:num>
  <w:num w:numId="17" w16cid:durableId="221140788">
    <w:abstractNumId w:val="26"/>
  </w:num>
  <w:num w:numId="18" w16cid:durableId="2022387980">
    <w:abstractNumId w:val="15"/>
  </w:num>
  <w:num w:numId="19" w16cid:durableId="434711278">
    <w:abstractNumId w:val="22"/>
  </w:num>
  <w:num w:numId="20" w16cid:durableId="1475566851">
    <w:abstractNumId w:val="14"/>
  </w:num>
  <w:num w:numId="21" w16cid:durableId="397827287">
    <w:abstractNumId w:val="12"/>
  </w:num>
  <w:num w:numId="22" w16cid:durableId="1402407697">
    <w:abstractNumId w:val="27"/>
  </w:num>
  <w:num w:numId="23" w16cid:durableId="1320959954">
    <w:abstractNumId w:val="16"/>
  </w:num>
  <w:num w:numId="24" w16cid:durableId="10618369">
    <w:abstractNumId w:val="18"/>
  </w:num>
  <w:num w:numId="25" w16cid:durableId="1393388333">
    <w:abstractNumId w:val="9"/>
  </w:num>
  <w:num w:numId="26" w16cid:durableId="549346022">
    <w:abstractNumId w:val="23"/>
  </w:num>
  <w:num w:numId="27" w16cid:durableId="1316060417">
    <w:abstractNumId w:val="28"/>
  </w:num>
  <w:num w:numId="28" w16cid:durableId="2106798774">
    <w:abstractNumId w:val="25"/>
  </w:num>
  <w:num w:numId="29" w16cid:durableId="277100715">
    <w:abstractNumId w:val="13"/>
  </w:num>
  <w:num w:numId="30" w16cid:durableId="740445460">
    <w:abstractNumId w:val="17"/>
  </w:num>
  <w:num w:numId="31" w16cid:durableId="24410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47A6"/>
    <w:rsid w:val="00A97F39"/>
    <w:rsid w:val="00AA1D8D"/>
    <w:rsid w:val="00B47730"/>
    <w:rsid w:val="00CB0664"/>
    <w:rsid w:val="00E719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45EDB5"/>
  <w14:defaultImageDpi w14:val="300"/>
  <w15:docId w15:val="{D3460DCB-BB99-494F-97AC-CD985F0E1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545</Words>
  <Characters>3109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Syed Rayan Iftekhar</cp:lastModifiedBy>
  <cp:revision>2</cp:revision>
  <dcterms:created xsi:type="dcterms:W3CDTF">2013-12-23T23:15:00Z</dcterms:created>
  <dcterms:modified xsi:type="dcterms:W3CDTF">2026-01-20T23:04:00Z</dcterms:modified>
  <cp:category/>
</cp:coreProperties>
</file>